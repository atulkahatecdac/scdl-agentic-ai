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1864" w14:textId="77777777" w:rsidR="00C84739" w:rsidRDefault="00000000">
      <w:pPr>
        <w:jc w:val="center"/>
      </w:pPr>
      <w:r>
        <w:rPr>
          <w:b/>
          <w:sz w:val="32"/>
        </w:rPr>
        <w:t>Certificate Courses</w:t>
      </w:r>
      <w:r>
        <w:rPr>
          <w:b/>
          <w:sz w:val="32"/>
        </w:rPr>
        <w:br/>
        <w:t>Agentic AI, Software Solutions, Generative AI and Automation</w:t>
      </w:r>
    </w:p>
    <w:p w14:paraId="2B52A1F3" w14:textId="77777777" w:rsidR="00C84739" w:rsidRDefault="00C84739"/>
    <w:p w14:paraId="1C1BB73A" w14:textId="77777777" w:rsidR="00C84739" w:rsidRDefault="00000000">
      <w:r>
        <w:rPr>
          <w:b/>
          <w:sz w:val="28"/>
        </w:rPr>
        <w:t>1. Certificate in Agentic AI and Software Solutions</w:t>
      </w:r>
    </w:p>
    <w:p w14:paraId="6E50FEA4" w14:textId="77777777" w:rsidR="00C84739" w:rsidRDefault="00000000">
      <w:r>
        <w:rPr>
          <w:b/>
        </w:rPr>
        <w:t>Agentic AI Frameworks (10 hours)</w:t>
      </w:r>
    </w:p>
    <w:p w14:paraId="3445B9DD" w14:textId="77777777" w:rsidR="00C84739" w:rsidRDefault="00000000">
      <w:pPr>
        <w:pStyle w:val="ListBullet"/>
      </w:pPr>
      <w:r>
        <w:t>Agentic AI Fundamentals</w:t>
      </w:r>
    </w:p>
    <w:p w14:paraId="71F8167E" w14:textId="77777777" w:rsidR="00C84739" w:rsidRDefault="00000000">
      <w:pPr>
        <w:pStyle w:val="ListBullet"/>
      </w:pPr>
      <w:r>
        <w:t>Agentic AI: Architectures and Design Patterns</w:t>
      </w:r>
    </w:p>
    <w:p w14:paraId="5583DD5A" w14:textId="77777777" w:rsidR="00C84739" w:rsidRDefault="00000000">
      <w:pPr>
        <w:pStyle w:val="ListBullet"/>
      </w:pPr>
      <w:r>
        <w:t>Working with LangChain</w:t>
      </w:r>
    </w:p>
    <w:p w14:paraId="3ECFB005" w14:textId="77777777" w:rsidR="00C84739" w:rsidRDefault="00000000">
      <w:pPr>
        <w:pStyle w:val="ListBullet"/>
      </w:pPr>
      <w:r>
        <w:t>Building AI Agents with LangGraph</w:t>
      </w:r>
    </w:p>
    <w:p w14:paraId="40A07FFD" w14:textId="77777777" w:rsidR="00C84739" w:rsidRDefault="00000000">
      <w:r>
        <w:rPr>
          <w:b/>
        </w:rPr>
        <w:t>AI in Software Development (10 hours)</w:t>
      </w:r>
    </w:p>
    <w:p w14:paraId="685AF462" w14:textId="77777777" w:rsidR="00C84739" w:rsidRDefault="00000000">
      <w:pPr>
        <w:pStyle w:val="ListBullet"/>
      </w:pPr>
      <w:r>
        <w:t>Code generation</w:t>
      </w:r>
    </w:p>
    <w:p w14:paraId="045E4DE3" w14:textId="77777777" w:rsidR="00C84739" w:rsidRDefault="00000000">
      <w:pPr>
        <w:pStyle w:val="ListBullet"/>
      </w:pPr>
      <w:r>
        <w:t>Automated testing</w:t>
      </w:r>
    </w:p>
    <w:p w14:paraId="30DEC1BA" w14:textId="77777777" w:rsidR="00C84739" w:rsidRDefault="00000000">
      <w:pPr>
        <w:pStyle w:val="ListBullet"/>
      </w:pPr>
      <w:r>
        <w:t>Project management</w:t>
      </w:r>
    </w:p>
    <w:p w14:paraId="6CBAC240" w14:textId="77777777" w:rsidR="00C84739" w:rsidRDefault="00000000">
      <w:pPr>
        <w:pStyle w:val="ListBullet"/>
      </w:pPr>
      <w:r>
        <w:t>Documentation</w:t>
      </w:r>
    </w:p>
    <w:p w14:paraId="53BB0E9B" w14:textId="77777777" w:rsidR="00C84739" w:rsidRDefault="00000000">
      <w:pPr>
        <w:pStyle w:val="ListBullet"/>
      </w:pPr>
      <w:r>
        <w:t>Security Enhancement</w:t>
      </w:r>
    </w:p>
    <w:p w14:paraId="4A2C25CD" w14:textId="77777777" w:rsidR="00C84739" w:rsidRDefault="00000000">
      <w:r>
        <w:rPr>
          <w:b/>
          <w:sz w:val="28"/>
        </w:rPr>
        <w:t>2. Certificate in Generative AI and Automation</w:t>
      </w:r>
    </w:p>
    <w:p w14:paraId="1AB30CFB" w14:textId="77777777" w:rsidR="00C84739" w:rsidRDefault="00000000">
      <w:r>
        <w:rPr>
          <w:b/>
        </w:rPr>
        <w:t>No-Code Automation (10 hours)</w:t>
      </w:r>
    </w:p>
    <w:p w14:paraId="6205B50D" w14:textId="77777777" w:rsidR="00C84739" w:rsidRDefault="00000000">
      <w:pPr>
        <w:pStyle w:val="ListBullet"/>
      </w:pPr>
      <w:r>
        <w:t>No-Code Development</w:t>
      </w:r>
    </w:p>
    <w:p w14:paraId="0FFF9296" w14:textId="77777777" w:rsidR="00C84739" w:rsidRDefault="00000000">
      <w:pPr>
        <w:pStyle w:val="ListBullet"/>
      </w:pPr>
      <w:r>
        <w:t>Building Web and Mobile Apps with Drag-and-Drop Tools</w:t>
      </w:r>
    </w:p>
    <w:p w14:paraId="5AA73651" w14:textId="77777777" w:rsidR="00C84739" w:rsidRDefault="00000000">
      <w:pPr>
        <w:pStyle w:val="ListBullet"/>
      </w:pPr>
      <w:r>
        <w:t>Automating Business Workflows</w:t>
      </w:r>
    </w:p>
    <w:p w14:paraId="5BDBB99C" w14:textId="77777777" w:rsidR="00C84739" w:rsidRDefault="00000000">
      <w:pPr>
        <w:pStyle w:val="ListBullet"/>
      </w:pPr>
      <w:r>
        <w:t>Integrating APIs and External Services.</w:t>
      </w:r>
    </w:p>
    <w:p w14:paraId="176C7D00" w14:textId="77777777" w:rsidR="00C84739" w:rsidRDefault="00000000">
      <w:pPr>
        <w:pStyle w:val="ListBullet"/>
      </w:pPr>
      <w:r>
        <w:t>Deploying and Managing No-Code Applications</w:t>
      </w:r>
    </w:p>
    <w:p w14:paraId="38042EFC" w14:textId="77777777" w:rsidR="00C84739" w:rsidRDefault="00000000">
      <w:r>
        <w:rPr>
          <w:b/>
          <w:sz w:val="28"/>
        </w:rPr>
        <w:t>Hardware/Software Needed</w:t>
      </w:r>
    </w:p>
    <w:p w14:paraId="138B460D" w14:textId="77777777" w:rsidR="00C84739" w:rsidRDefault="00000000">
      <w:pPr>
        <w:pStyle w:val="ListBullet"/>
      </w:pPr>
      <w:r>
        <w:t>Windows/macOS/Linux computer</w:t>
      </w:r>
    </w:p>
    <w:p w14:paraId="610B25A8" w14:textId="77777777" w:rsidR="00C84739" w:rsidRDefault="00000000">
      <w:pPr>
        <w:pStyle w:val="ListBullet"/>
      </w:pPr>
      <w:r>
        <w:t>Internet connection</w:t>
      </w:r>
    </w:p>
    <w:p w14:paraId="03B07C12" w14:textId="77777777" w:rsidR="00C84739" w:rsidRDefault="00000000">
      <w:pPr>
        <w:pStyle w:val="ListBullet"/>
      </w:pPr>
      <w:r>
        <w:t>Google account</w:t>
      </w:r>
    </w:p>
    <w:p w14:paraId="24947071" w14:textId="77777777" w:rsidR="00C84739" w:rsidRDefault="00000000">
      <w:pPr>
        <w:pStyle w:val="ListBullet"/>
      </w:pPr>
      <w:r>
        <w:t>GitHub account</w:t>
      </w:r>
    </w:p>
    <w:p w14:paraId="6DAA77D7" w14:textId="77777777" w:rsidR="00C84739" w:rsidRDefault="00000000">
      <w:pPr>
        <w:pStyle w:val="ListBullet"/>
      </w:pPr>
      <w:r>
        <w:t>Python 3.12 or 3.13</w:t>
      </w:r>
    </w:p>
    <w:p w14:paraId="3FC45650" w14:textId="77777777" w:rsidR="00C84739" w:rsidRDefault="00000000">
      <w:pPr>
        <w:pStyle w:val="ListBullet"/>
      </w:pPr>
      <w:r>
        <w:t>VS Code</w:t>
      </w:r>
    </w:p>
    <w:p w14:paraId="6A30016B" w14:textId="77777777" w:rsidR="00C84739" w:rsidRDefault="00000000">
      <w:pPr>
        <w:pStyle w:val="ListBullet"/>
      </w:pPr>
      <w:r>
        <w:t>pip</w:t>
      </w:r>
    </w:p>
    <w:p w14:paraId="4EB35537" w14:textId="77777777" w:rsidR="00C84739" w:rsidRDefault="00000000">
      <w:pPr>
        <w:pStyle w:val="ListBullet"/>
      </w:pPr>
      <w:r>
        <w:lastRenderedPageBreak/>
        <w:t>Ollama</w:t>
      </w:r>
    </w:p>
    <w:p w14:paraId="50D8F5AC" w14:textId="5E3748FD" w:rsidR="00C84739" w:rsidRPr="003E77E3" w:rsidRDefault="00000000">
      <w:pPr>
        <w:pStyle w:val="ListBullet"/>
        <w:rPr>
          <w:b/>
          <w:bCs/>
        </w:rPr>
      </w:pPr>
      <w:r w:rsidRPr="003E77E3">
        <w:rPr>
          <w:b/>
          <w:bCs/>
          <w:color w:val="EE0000"/>
        </w:rPr>
        <w:t>OpenAI API key (Paid, $5)</w:t>
      </w:r>
      <w:r w:rsidR="003E77E3">
        <w:rPr>
          <w:b/>
          <w:bCs/>
          <w:color w:val="EE0000"/>
        </w:rPr>
        <w:t xml:space="preserve"> – Needs to be bought individually on website </w:t>
      </w:r>
      <w:r w:rsidR="003E77E3" w:rsidRPr="003E77E3">
        <w:rPr>
          <w:b/>
          <w:bCs/>
          <w:color w:val="EE0000"/>
        </w:rPr>
        <w:t>https://platform.openai.com/api-keys</w:t>
      </w:r>
    </w:p>
    <w:p w14:paraId="2E55A765" w14:textId="77777777" w:rsidR="00C84739" w:rsidRDefault="00000000">
      <w:pPr>
        <w:pStyle w:val="ListBullet"/>
      </w:pPr>
      <w:r>
        <w:t>Docker Desktop</w:t>
      </w:r>
    </w:p>
    <w:sectPr w:rsidR="00C847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55389">
    <w:abstractNumId w:val="8"/>
  </w:num>
  <w:num w:numId="2" w16cid:durableId="1714575380">
    <w:abstractNumId w:val="6"/>
  </w:num>
  <w:num w:numId="3" w16cid:durableId="601644050">
    <w:abstractNumId w:val="5"/>
  </w:num>
  <w:num w:numId="4" w16cid:durableId="1724720214">
    <w:abstractNumId w:val="4"/>
  </w:num>
  <w:num w:numId="5" w16cid:durableId="1588733895">
    <w:abstractNumId w:val="7"/>
  </w:num>
  <w:num w:numId="6" w16cid:durableId="627929148">
    <w:abstractNumId w:val="3"/>
  </w:num>
  <w:num w:numId="7" w16cid:durableId="290014158">
    <w:abstractNumId w:val="2"/>
  </w:num>
  <w:num w:numId="8" w16cid:durableId="1625694575">
    <w:abstractNumId w:val="1"/>
  </w:num>
  <w:num w:numId="9" w16cid:durableId="120078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A39"/>
    <w:rsid w:val="0029639D"/>
    <w:rsid w:val="00326F90"/>
    <w:rsid w:val="003E77E3"/>
    <w:rsid w:val="00695D7F"/>
    <w:rsid w:val="00AA1D8D"/>
    <w:rsid w:val="00B47730"/>
    <w:rsid w:val="00C84739"/>
    <w:rsid w:val="00CB0664"/>
    <w:rsid w:val="00DA0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305DD"/>
  <w14:defaultImageDpi w14:val="300"/>
  <w15:docId w15:val="{ABEF37D5-8483-4555-A26D-04AC5F98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77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Atul Kahate</cp:lastModifiedBy>
  <cp:revision>3</cp:revision>
  <dcterms:created xsi:type="dcterms:W3CDTF">2026-08-22T06:38:00Z</dcterms:created>
  <dcterms:modified xsi:type="dcterms:W3CDTF">2026-08-22T06:39:00Z</dcterms:modified>
  <cp:category/>
</cp:coreProperties>
</file>